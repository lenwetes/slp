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SLP Soluciones Informáticas</w:t>
        <w:br/>
        <w:t>Documento Maestro de Contenido Web</w:t>
      </w:r>
    </w:p>
    <w:p>
      <w:pPr>
        <w:pStyle w:val="Heading1"/>
      </w:pPr>
      <w:r>
        <w:t>1. Inicio (Hero)</w:t>
      </w:r>
    </w:p>
    <w:p>
      <w:r>
        <w:rPr>
          <w:sz w:val="22"/>
        </w:rPr>
        <w:t>Título principal:</w:t>
        <w:br/>
        <w:t>Desarrollamos soluciones tecnológicas inteligentes para impulsar el crecimiento de su empresa.</w:t>
        <w:br/>
        <w:br/>
        <w:t>Texto:</w:t>
        <w:br/>
        <w:t>En SLP Soluciones Informáticas ayudamos a empresas, negocios y emprendedores a optimizar sus procesos mediante soluciones tecnológicas innovadoras. Diseñamos software a medida, implementamos infraestructura tecnológica, desarrollamos redes empresariales, instalamos sistemas de videovigilancia y brindamos soporte técnico especializado.</w:t>
        <w:br/>
        <w:br/>
        <w:t>Botones sugeridos:</w:t>
        <w:br/>
        <w:t>• Solicitar Cotización</w:t>
        <w:br/>
        <w:t>• Contáctanos</w:t>
      </w:r>
    </w:p>
    <w:p>
      <w:pPr>
        <w:pStyle w:val="Heading1"/>
      </w:pPr>
      <w:r>
        <w:t>2. ¿Quiénes Somos?</w:t>
      </w:r>
    </w:p>
    <w:p>
      <w:r>
        <w:rPr>
          <w:sz w:val="22"/>
        </w:rPr>
        <w:t>En SLP Soluciones Informáticas creemos que la tecnología debe convertirse en una herramienta estratégica para el crecimiento de cualquier organización.</w:t>
        <w:br/>
        <w:br/>
        <w:t>Somos una empresa especializada en soluciones informáticas integrales, comprometida con ofrecer servicios profesionales que mejoren la productividad, la seguridad y la eficiencia operativa de nuestros clientes.</w:t>
        <w:br/>
        <w:br/>
        <w:t>Trabajamos bajo principios de responsabilidad, calidad, innovación y mejora continua.</w:t>
      </w:r>
    </w:p>
    <w:p>
      <w:pPr>
        <w:pStyle w:val="Heading1"/>
      </w:pPr>
      <w:r>
        <w:t>3. Nuestra Misión</w:t>
      </w:r>
    </w:p>
    <w:p>
      <w:r>
        <w:rPr>
          <w:sz w:val="22"/>
        </w:rPr>
        <w:t>Brindar soluciones tecnológicas integrales mediante el desarrollo de software, implementación de infraestructura informática, automatización de procesos y soporte técnico especializado.</w:t>
      </w:r>
    </w:p>
    <w:p>
      <w:pPr>
        <w:pStyle w:val="Heading1"/>
      </w:pPr>
      <w:r>
        <w:t>4. Nuestra Visión</w:t>
      </w:r>
    </w:p>
    <w:p>
      <w:r>
        <w:rPr>
          <w:sz w:val="22"/>
        </w:rPr>
        <w:t>Consolidarnos como una empresa líder en soluciones tecnológicas, reconocida por la innovación, la calidad de nuestros servicios y el compromiso permanente con la transformación digital.</w:t>
      </w:r>
    </w:p>
    <w:p>
      <w:pPr>
        <w:pStyle w:val="Heading1"/>
      </w:pPr>
      <w:r>
        <w:t>5. Nuestros Servicios</w:t>
      </w:r>
    </w:p>
    <w:p>
      <w:pPr>
        <w:pStyle w:val="Heading2"/>
      </w:pPr>
      <w:r>
        <w:t>Desarrollo de Software</w:t>
      </w:r>
    </w:p>
    <w:p>
      <w:r>
        <w:rPr>
          <w:sz w:val="22"/>
        </w:rPr>
        <w:t>Software empresarial, aplicaciones web y móviles, automatización, bases de datos e integración de sistemas.</w:t>
      </w:r>
    </w:p>
    <w:p>
      <w:pPr>
        <w:pStyle w:val="Heading2"/>
      </w:pPr>
      <w:r>
        <w:t>Software con Inteligencia Artificial</w:t>
      </w:r>
    </w:p>
    <w:p>
      <w:r>
        <w:rPr>
          <w:sz w:val="22"/>
        </w:rPr>
        <w:t>Chatbots, automatización inteligente, asistentes virtuales, análisis de datos y sistemas predictivos.</w:t>
      </w:r>
    </w:p>
    <w:p>
      <w:pPr>
        <w:pStyle w:val="Heading2"/>
      </w:pPr>
      <w:r>
        <w:t>Soporte Técnico</w:t>
      </w:r>
    </w:p>
    <w:p>
      <w:r>
        <w:rPr>
          <w:sz w:val="22"/>
        </w:rPr>
        <w:t>Soporte remoto y presencial, mantenimiento preventivo y correctivo, instalación de software y optimización de equipos.</w:t>
      </w:r>
    </w:p>
    <w:p>
      <w:pPr>
        <w:pStyle w:val="Heading2"/>
      </w:pPr>
      <w:r>
        <w:t>Videovigilancia</w:t>
      </w:r>
    </w:p>
    <w:p>
      <w:r>
        <w:rPr>
          <w:sz w:val="22"/>
        </w:rPr>
        <w:t>Instalación y configuración de cámaras IP, DVR/NVR y monitoreo remoto.</w:t>
      </w:r>
    </w:p>
    <w:p>
      <w:pPr>
        <w:pStyle w:val="Heading2"/>
      </w:pPr>
      <w:r>
        <w:t>Redes LAN y WLAN</w:t>
      </w:r>
    </w:p>
    <w:p>
      <w:r>
        <w:rPr>
          <w:sz w:val="22"/>
        </w:rPr>
        <w:t>Cableado estructurado, redes empresariales, routers, switches y firewall.</w:t>
      </w:r>
    </w:p>
    <w:p>
      <w:pPr>
        <w:pStyle w:val="Heading2"/>
      </w:pPr>
      <w:r>
        <w:t>Consultoría Tecnológica</w:t>
      </w:r>
    </w:p>
    <w:p>
      <w:r>
        <w:rPr>
          <w:sz w:val="22"/>
        </w:rPr>
        <w:t>Asesoría para modernización y transformación digital.</w:t>
      </w:r>
    </w:p>
    <w:p>
      <w:pPr>
        <w:pStyle w:val="Heading2"/>
      </w:pPr>
      <w:r>
        <w:t>Venta de Equipos</w:t>
      </w:r>
    </w:p>
    <w:p>
      <w:r>
        <w:rPr>
          <w:sz w:val="22"/>
        </w:rPr>
        <w:t>Computadores, periféricos y accesorios tecnológicos.</w:t>
      </w:r>
    </w:p>
    <w:p>
      <w:pPr>
        <w:pStyle w:val="Heading1"/>
      </w:pPr>
      <w:r>
        <w:t>6. ¿Por qué elegir SLP?</w:t>
      </w:r>
    </w:p>
    <w:p>
      <w:r>
        <w:rPr>
          <w:sz w:val="22"/>
        </w:rPr>
        <w:t>• Experiencia profesional.</w:t>
        <w:br/>
        <w:t>• Soluciones personalizadas.</w:t>
        <w:br/>
        <w:t>• Innovación tecnológica.</w:t>
        <w:br/>
        <w:t>• Soporte permanente.</w:t>
        <w:br/>
        <w:t>• Calidad garantizada.</w:t>
      </w:r>
    </w:p>
    <w:p>
      <w:pPr>
        <w:pStyle w:val="Heading1"/>
      </w:pPr>
      <w:r>
        <w:t>7. Nuestro Proceso</w:t>
      </w:r>
    </w:p>
    <w:p>
      <w:r>
        <w:rPr>
          <w:sz w:val="22"/>
        </w:rPr>
        <w:t>Análisis → Diseño → Desarrollo → Implementación → Soporte.</w:t>
      </w:r>
    </w:p>
    <w:p>
      <w:pPr>
        <w:pStyle w:val="Heading1"/>
      </w:pPr>
      <w:r>
        <w:t>8. Preguntas Frecuentes (FAQ)</w:t>
      </w:r>
    </w:p>
    <w:p>
      <w:pPr>
        <w:pStyle w:val="Heading2"/>
      </w:pPr>
      <w:r>
        <w:t>¿Realizan soporte técnico remoto?</w:t>
      </w:r>
    </w:p>
    <w:p>
      <w:r>
        <w:rPr>
          <w:sz w:val="22"/>
        </w:rPr>
        <w:t>Sí. Prestamos soporte remoto para resolver incidencias de software, redes y sistemas.</w:t>
      </w:r>
    </w:p>
    <w:p>
      <w:pPr>
        <w:pStyle w:val="Heading2"/>
      </w:pPr>
      <w:r>
        <w:t>¿Desarrollan software personalizado?</w:t>
      </w:r>
    </w:p>
    <w:p>
      <w:r>
        <w:rPr>
          <w:sz w:val="22"/>
        </w:rPr>
        <w:t>Sí. Creamos soluciones completamente adaptadas a las necesidades de cada empresa.</w:t>
      </w:r>
    </w:p>
    <w:p>
      <w:pPr>
        <w:pStyle w:val="Heading2"/>
      </w:pPr>
      <w:r>
        <w:t>¿Instalan cámaras de seguridad?</w:t>
      </w:r>
    </w:p>
    <w:p>
      <w:r>
        <w:rPr>
          <w:sz w:val="22"/>
        </w:rPr>
        <w:t>Sí. Instalamos, configuramos y damos mantenimiento a sistemas de videovigilancia.</w:t>
      </w:r>
    </w:p>
    <w:p>
      <w:pPr>
        <w:pStyle w:val="Heading2"/>
      </w:pPr>
      <w:r>
        <w:t>¿Trabajan con empresas pequeñas?</w:t>
      </w:r>
    </w:p>
    <w:p>
      <w:r>
        <w:rPr>
          <w:sz w:val="22"/>
        </w:rPr>
        <w:t>Sí. Atendemos desde emprendedores hasta grandes organizaciones.</w:t>
      </w:r>
    </w:p>
    <w:p>
      <w:pPr>
        <w:pStyle w:val="Heading2"/>
      </w:pPr>
      <w:r>
        <w:t>¿Ofrecen mantenimiento preventivo?</w:t>
      </w:r>
    </w:p>
    <w:p>
      <w:r>
        <w:rPr>
          <w:sz w:val="22"/>
        </w:rPr>
        <w:t>Sí. Contamos con planes preventivos para optimizar el rendimiento de la infraestructura tecnológica.</w:t>
      </w:r>
    </w:p>
    <w:p>
      <w:pPr>
        <w:pStyle w:val="Heading2"/>
      </w:pPr>
      <w:r>
        <w:t>¿Brindan garantía?</w:t>
      </w:r>
    </w:p>
    <w:p>
      <w:r>
        <w:rPr>
          <w:sz w:val="22"/>
        </w:rPr>
        <w:t>Sí. Todos nuestros proyectos incluyen garantía sobre el trabajo realizado.</w:t>
      </w:r>
    </w:p>
    <w:p>
      <w:pPr>
        <w:pStyle w:val="Heading2"/>
      </w:pPr>
      <w:r>
        <w:t>¿Cuánto tarda un proyecto?</w:t>
      </w:r>
    </w:p>
    <w:p>
      <w:r>
        <w:rPr>
          <w:sz w:val="22"/>
        </w:rPr>
        <w:t>Depende del alcance; entregamos un cronograma tras el análisis.</w:t>
      </w:r>
    </w:p>
    <w:p>
      <w:pPr>
        <w:pStyle w:val="Heading2"/>
      </w:pPr>
      <w:r>
        <w:t>¿Pueden mejorar un software existente?</w:t>
      </w:r>
    </w:p>
    <w:p>
      <w:r>
        <w:rPr>
          <w:sz w:val="22"/>
        </w:rPr>
        <w:t>Sí, siempre que sea técnicamente viable.</w:t>
      </w:r>
    </w:p>
    <w:p>
      <w:pPr>
        <w:pStyle w:val="Heading2"/>
      </w:pPr>
      <w:r>
        <w:t>¿Atienden fuera de su ciudad?</w:t>
      </w:r>
    </w:p>
    <w:p>
      <w:r>
        <w:rPr>
          <w:sz w:val="22"/>
        </w:rPr>
        <w:t>Sí. Combinamos soporte remoto con visitas programadas.</w:t>
      </w:r>
    </w:p>
    <w:p>
      <w:pPr>
        <w:pStyle w:val="Heading2"/>
      </w:pPr>
      <w:r>
        <w:t>¿Cómo solicitar una cotización?</w:t>
      </w:r>
    </w:p>
    <w:p>
      <w:r>
        <w:rPr>
          <w:sz w:val="22"/>
        </w:rPr>
        <w:t>Puede comunicarse por teléfono o correo electrónico.</w:t>
      </w:r>
    </w:p>
    <w:p>
      <w:pPr>
        <w:pStyle w:val="Heading1"/>
      </w:pPr>
      <w:r>
        <w:t>9. Blog Tecnológico</w:t>
      </w:r>
    </w:p>
    <w:p>
      <w:pPr>
        <w:pStyle w:val="Heading2"/>
      </w:pPr>
      <w:r>
        <w:t>Ciberseguridad</w:t>
      </w:r>
    </w:p>
    <w:p>
      <w:r>
        <w:rPr>
          <w:sz w:val="22"/>
        </w:rPr>
        <w:t>Buenas prácticas, ransomware, phishing, copias de seguridad y protección de datos.</w:t>
      </w:r>
    </w:p>
    <w:p>
      <w:pPr>
        <w:pStyle w:val="Heading2"/>
      </w:pPr>
      <w:r>
        <w:t>Inteligencia Artificial</w:t>
      </w:r>
    </w:p>
    <w:p>
      <w:r>
        <w:rPr>
          <w:sz w:val="22"/>
        </w:rPr>
        <w:t>Automatización, asistentes virtuales y aplicaciones empresariales.</w:t>
      </w:r>
    </w:p>
    <w:p>
      <w:pPr>
        <w:pStyle w:val="Heading2"/>
      </w:pPr>
      <w:r>
        <w:t>Transformación Digital</w:t>
      </w:r>
    </w:p>
    <w:p>
      <w:r>
        <w:rPr>
          <w:sz w:val="22"/>
        </w:rPr>
        <w:t>Digitalización de procesos, nube y productividad.</w:t>
      </w:r>
    </w:p>
    <w:p>
      <w:pPr>
        <w:pStyle w:val="Heading2"/>
      </w:pPr>
      <w:r>
        <w:t>Redes Empresariales</w:t>
      </w:r>
    </w:p>
    <w:p>
      <w:r>
        <w:rPr>
          <w:sz w:val="22"/>
        </w:rPr>
        <w:t>LAN, WLAN, cableado estructurado y optimización.</w:t>
      </w:r>
    </w:p>
    <w:p>
      <w:pPr>
        <w:pStyle w:val="Heading2"/>
      </w:pPr>
      <w:r>
        <w:t>Desarrollo de Software</w:t>
      </w:r>
    </w:p>
    <w:p>
      <w:r>
        <w:rPr>
          <w:sz w:val="22"/>
        </w:rPr>
        <w:t>Software a medida, metodologías y tecnologías actuales.</w:t>
      </w:r>
    </w:p>
    <w:p>
      <w:pPr>
        <w:pStyle w:val="Heading2"/>
      </w:pPr>
      <w:r>
        <w:t>Tecnología para Empresas</w:t>
      </w:r>
    </w:p>
    <w:p>
      <w:r>
        <w:rPr>
          <w:sz w:val="22"/>
        </w:rPr>
        <w:t>Innovación, productividad y tendencias.</w:t>
      </w:r>
    </w:p>
    <w:p>
      <w:pPr>
        <w:pStyle w:val="Heading1"/>
      </w:pPr>
      <w:r>
        <w:t>10. Contacto</w:t>
      </w:r>
    </w:p>
    <w:p>
      <w:r>
        <w:rPr>
          <w:sz w:val="22"/>
        </w:rPr>
        <w:t>Sergio Luis Pérez Contreras</w:t>
        <w:br/>
        <w:t>Ingeniero de Sistemas</w:t>
        <w:br/>
        <w:t>Teléfono: 321 445 1817</w:t>
        <w:br/>
        <w:t>Correo: slps.soluciones.informaticas@gmail.com</w:t>
      </w:r>
    </w:p>
    <w:p>
      <w:r>
        <w:br w:type="page"/>
      </w:r>
    </w:p>
    <w:p>
      <w:pPr>
        <w:pStyle w:val="Heading1"/>
      </w:pPr>
      <w:r>
        <w:t>Sugerencias para potenciar el sitio web</w:t>
      </w:r>
    </w:p>
    <w:p>
      <w:r>
        <w:rPr>
          <w:sz w:val="22"/>
        </w:rPr>
        <w:t>1. Incorporar un portafolio con fotografías reales de proyectos.</w:t>
        <w:br/>
        <w:t>2. Añadir llamadas a la acción (CTA) después de cada sección.</w:t>
        <w:br/>
        <w:t>3. Crear una página independiente para cada servicio para mejorar el SEO.</w:t>
        <w:br/>
        <w:t>4. Publicar artículos periódicamente en el blog sobre tecnología, IA y ciberseguridad.</w:t>
        <w:br/>
        <w:t>5. Incluir un formulario de cotización con campos específicos del proyecto.</w:t>
        <w:br/>
        <w:t>6. Agregar testimonios de clientes y casos de éxito.</w:t>
        <w:br/>
        <w:t>7. Optimizar el sitio para buscadores (SEO): títulos, metadescripciones, URLs amigables e imágenes optimizadas.</w:t>
        <w:br/>
        <w:t>8. Diseñar el sitio con una estructura profesional:</w:t>
        <w:br/>
        <w:t xml:space="preserve">   • Inicio</w:t>
        <w:br/>
        <w:t xml:space="preserve">   • Nosotros</w:t>
        <w:br/>
        <w:t xml:space="preserve">   • Servicios</w:t>
        <w:br/>
        <w:t xml:space="preserve">   • Portafolio</w:t>
        <w:br/>
        <w:t xml:space="preserve">   • Blog</w:t>
        <w:br/>
        <w:t xml:space="preserve">   • Contacto</w:t>
        <w:br/>
        <w:t>9. Preparar el sitio para crecer con nuevas funcionalidades como panel administrativo, blog dinámico y futuras integraciones.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